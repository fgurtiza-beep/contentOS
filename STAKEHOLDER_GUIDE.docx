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2B8"/>
          <w:sz w:val="44"/>
        </w:rPr>
        <w:t>ContentOS — Stakeholder Starter Guide</w:t>
      </w:r>
    </w:p>
    <w:p>
      <w:r>
        <w:rPr>
          <w:b/>
          <w:color w:val="8139EE"/>
          <w:sz w:val="22"/>
        </w:rPr>
        <w:t>Open it here: https://sprout-contentos.vercel.app</w:t>
      </w:r>
    </w:p>
    <w:p>
      <w:r>
        <w:rPr>
          <w:color w:val="6B6B6B"/>
          <w:sz w:val="22"/>
        </w:rPr>
        <w:t>A plain-language walkthrough for anyone testing ContentOS. No technical knowledge needed.</w:t>
      </w:r>
    </w:p>
    <w:p/>
    <w:p>
      <w:r>
        <w:rPr>
          <w:b/>
          <w:color w:val="092903"/>
          <w:sz w:val="28"/>
        </w:rPr>
        <w:t>What ContentOS is, in plain terms</w:t>
      </w:r>
    </w:p>
    <w:p>
      <w:r>
        <w:rPr>
          <w:i w:val="0"/>
          <w:sz w:val="21"/>
        </w:rPr>
        <w:t>ContentOS is one place to create Sprout content, check its quality, and get it approved. You tell it what you want. Behind the scenes it does three things for you: it writes the content, checks it against Sprout's quality and brand rules, and flags anything risky for a person to review before it goes out.</w:t>
      </w:r>
    </w:p>
    <w:p>
      <w:r>
        <w:rPr>
          <w:i w:val="0"/>
          <w:sz w:val="21"/>
        </w:rPr>
        <w:t>One promise it keeps: it never makes up product facts. Anything about Sprout products must come from GTM Studio. If it cannot confirm a product claim, it marks it as "unverified" and asks a person to check, instead of guessing.</w:t>
      </w:r>
    </w:p>
    <w:p/>
    <w:p>
      <w:r>
        <w:rPr>
          <w:b/>
          <w:color w:val="092903"/>
          <w:sz w:val="28"/>
        </w:rPr>
        <w:t>Try this first (about 5 minutes)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Do this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 the Dashboard. The cards at the top show what needs attention.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Click My Jobs. Four example jobs are already there. Try the Table / Board / List buttons on the right.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 "Why Philippine SMEs lose days to manual payroll."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You land on QA Review: the content is on the left, the quality feedback is on the right.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Find the red UNVERIFIED flag. That is the system catching a product claim it could not confirm.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Click Accept on a suggestion and watch the content update on the left.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At the bottom, click Accept All Changes, then Submit to Final QA to see the score change.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 the DOLE regulatory job. It is high-risk, so it was sent for human approval automatically.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 Human Review Queue, click Review, read the summary, and click Approve.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Click QA Check (the teal button) to score your own pasted or uploaded content.</w:t>
            </w:r>
          </w:p>
        </w:tc>
      </w:tr>
    </w:tbl>
    <w:p/>
    <w:p/>
    <w:p>
      <w:r>
        <w:rPr>
          <w:b/>
          <w:color w:val="092903"/>
          <w:sz w:val="28"/>
        </w:rPr>
        <w:t>The left sidebar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+ New Content Job (purple)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Start a new piece of content.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QA Check (teal)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Score existing content for quality without starting a full job.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summary of what needs your attention.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My Jobs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Everything you have created or been assigned.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Human Review Queue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Content waiting for a person to approve. The number shows how many.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Exports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Content that is approved and ready to publish.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Admin Insights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Reports and history (only visible in Admin View).</w:t>
            </w:r>
          </w:p>
        </w:tc>
      </w:tr>
    </w:tbl>
    <w:p/>
    <w:p/>
    <w:p>
      <w:r>
        <w:rPr>
          <w:b/>
          <w:color w:val="092903"/>
          <w:sz w:val="28"/>
        </w:rPr>
        <w:t>Top-right toggle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Standard View / Admin 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Switches between what a regular user sees and what a manager/admin sees. Admins get reports, history, and audit logs; regular users do not. For the demo, this just previews each view.</w:t>
            </w:r>
          </w:p>
        </w:tc>
      </w:tr>
    </w:tbl>
    <w:p/>
    <w:p/>
    <w:p>
      <w:r>
        <w:rPr>
          <w:b/>
          <w:color w:val="092903"/>
          <w:sz w:val="28"/>
        </w:rPr>
        <w:t>Dashboard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tells you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Drafts Awaiting 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Content you edited that needs a fresh quality check.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QA Reviews Awaiting Action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Quality checks done and waiting for you to act on them.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Human Reviews Pending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Items waiting for a person to approve.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Approved for Export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Content cleared and ready to publish.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Recently Completed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Work that has shipped.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Recent activity, like approved, passed QA, or exported.</w:t>
            </w:r>
          </w:p>
        </w:tc>
      </w:tr>
    </w:tbl>
    <w:p/>
    <w:p/>
    <w:p>
      <w:r>
        <w:rPr>
          <w:b/>
          <w:color w:val="092903"/>
          <w:sz w:val="28"/>
        </w:rPr>
        <w:t>My Jobs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Filter buttons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Narrow the list (All, Awaiting QA, In review, Export-ready, Done).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Search box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Find a job by title, audience, or type.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Table 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clean spreadsheet-style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Board 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board with columns (Drafting, QA, Human Review, Approved, Exported). Each item sits in its current stage.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List 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simple newest-first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Any row or card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Opens that job.</w:t>
            </w:r>
          </w:p>
        </w:tc>
      </w:tr>
    </w:tbl>
    <w:p/>
    <w:p>
      <w:r>
        <w:rPr>
          <w:i w:val="0"/>
          <w:sz w:val="21"/>
        </w:rPr>
        <w:t>It remembers which view you picked.</w:t>
      </w:r>
    </w:p>
    <w:p/>
    <w:p>
      <w:r>
        <w:rPr>
          <w:b/>
          <w:color w:val="092903"/>
          <w:sz w:val="28"/>
        </w:rPr>
        <w:t>Starting a New Content Job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1. Choose the workflow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Content (write something new) or Content Repurposing (reuse an existing asset).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2. Choose the type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Pick a card (Blog, Email, Social Post, etc.). Each card shows the expected length and how long it takes to set 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3. Fill the brief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Only the essentials show first. Audience, content, and advanced options are in sections you open as needed. Use the + / - stepper to choose how many pieces you want.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4. Submit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Click Submit to ContentOS. It creates the content, checks it, and opens the job for you.</w:t>
            </w:r>
          </w:p>
        </w:tc>
      </w:tr>
    </w:tbl>
    <w:p/>
    <w:p/>
    <w:p>
      <w:r>
        <w:rPr>
          <w:b/>
          <w:color w:val="092903"/>
          <w:sz w:val="28"/>
        </w:rPr>
        <w:t>QA Check (score any content on demand)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Upload a file (main option)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Drag and drop, or click to choose a file (Word, PDF, text, or Markdown).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Paste content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Paste text in directly instead of uploading.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Analyze a 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Check a page that is already live.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Product (optional)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If you pick a Sprout product, it also checks that product claims are accurate.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Run 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Scores the content and opens the results.</w:t>
            </w:r>
          </w:p>
        </w:tc>
      </w:tr>
    </w:tbl>
    <w:p/>
    <w:p>
      <w:r>
        <w:rPr>
          <w:i w:val="0"/>
          <w:sz w:val="21"/>
        </w:rPr>
        <w:t>This does not create a content job. It is just a fast quality check.</w:t>
      </w:r>
    </w:p>
    <w:p/>
    <w:p>
      <w:r>
        <w:rPr>
          <w:b/>
          <w:color w:val="092903"/>
          <w:sz w:val="28"/>
        </w:rPr>
        <w:t>Opening a job (the tabs)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QA Review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content next to its quality feedback. This is where most of the work happens.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Agent Outputs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plan and reasoning behind the content (audience, narrative, claims).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Brief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original request.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Download or publish options.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history of everything that happened to this job.</w:t>
            </w:r>
          </w:p>
        </w:tc>
      </w:tr>
    </w:tbl>
    <w:p/>
    <w:p>
      <w:r>
        <w:rPr>
          <w:i w:val="0"/>
          <w:sz w:val="21"/>
        </w:rPr>
        <w:t>At the top of every job you also see a progress trail showing what has been done and what is next.</w:t>
      </w:r>
    </w:p>
    <w:p/>
    <w:p>
      <w:r>
        <w:rPr>
          <w:b/>
          <w:color w:val="092903"/>
          <w:sz w:val="28"/>
        </w:rPr>
        <w:t>QA Review screen (the most important one)</w:t>
      </w:r>
    </w:p>
    <w:p>
      <w:r>
        <w:rPr>
          <w:i w:val="0"/>
          <w:sz w:val="21"/>
        </w:rPr>
        <w:t>Left side = the content. Right side = the feedback.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Button or item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Current / Original toggle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Compare your working version against the first draft.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Click any block of 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Edit it directly.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Scorecard (8 checks)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score for each quality area (clarity, brand voice, accuracy, product claims, and more). Click one to see details.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Product Validation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Shows whether product claims were confirmed against GTM Studio.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Compliance Validation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Shows whether the content is sensitive and needs legal or compliance care.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Accept (on a suggestion)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Applies the fix; you see the change appear on the left.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Reject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Keeps the content as 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Edit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Lets you write your own version of the fix.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Human Review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Sends that one item to a person to decide.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Accept all [area] fixes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Applies every fix in one category at once.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Accept All Changes (big green, very bottom)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Applies every suggested fix at once.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Submit to Final 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Re-scores the content after your edits.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Moves to the download/publish step.</w:t>
            </w:r>
          </w:p>
        </w:tc>
      </w:tr>
    </w:tbl>
    <w:p/>
    <w:p/>
    <w:p>
      <w:r>
        <w:rPr>
          <w:b/>
          <w:color w:val="092903"/>
          <w:sz w:val="28"/>
        </w:rPr>
        <w:t>Human Review Queue (built for non-technical reviewers)</w:t>
      </w:r>
    </w:p>
    <w:p>
      <w:r>
        <w:rPr>
          <w:i w:val="0"/>
          <w:sz w:val="21"/>
        </w:rPr>
        <w:t>Each item is a simple card.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Card title, type, risk level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Tells you what the content is and how sensitive it 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Why this needs a human (for example, product claims detected).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Recommended action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What we suggest you 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Opens the full review.</w:t>
            </w:r>
          </w:p>
        </w:tc>
      </w:tr>
    </w:tbl>
    <w:p/>
    <w:p>
      <w:r>
        <w:rPr>
          <w:i w:val="0"/>
          <w:sz w:val="21"/>
        </w:rPr>
        <w:t>When you click Review: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Content (left)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piece you are reviewing.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Review summary (right)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Answers four questions: Why am I reviewing this? What is risky? What should I verify? What do we recommend?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Approve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Approves the content (now ready to publish).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Request Revision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Sends it back with your notes.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Edit Content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Opens the editor to fix it yourself.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Reject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Stops the content.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Show advanced details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Reveals extra technical detail only if you want it.</w:t>
            </w:r>
          </w:p>
        </w:tc>
      </w:tr>
    </w:tbl>
    <w:p/>
    <w:p/>
    <w:p>
      <w:r>
        <w:rPr>
          <w:b/>
          <w:color w:val="092903"/>
          <w:sz w:val="28"/>
        </w:rPr>
        <w:t>Exports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Ready to export list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Content that passed quality or was approved.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Format choice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Markdown, Google Docs, HubSpot, LinkedIn copy, CSV captions, HTML, or a full package.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Produces the file. Blocked unless the content passed quality or was approved (or you log a reason to override).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Export history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record of what was exported and when.</w:t>
            </w:r>
          </w:p>
        </w:tc>
      </w:tr>
    </w:tbl>
    <w:p/>
    <w:p/>
    <w:p>
      <w:r>
        <w:rPr>
          <w:b/>
          <w:color w:val="092903"/>
          <w:sz w:val="28"/>
        </w:rPr>
        <w:t>A few things that decide what happens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means for you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Risk level (Tier 0, 1, 2)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How sensitive the content is. Tier 2 (regulatory, competitor, pricing, security, or executive content) always needs a person to approve it before it ships.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Quality score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 of 5. High scores pass automatically; medium scores ask for edits; low scores or any serious issue get held for a person.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GTM Studio rule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Product facts only come from GTM Studio. Anything it cannot confirm is flagged, not published.</w:t>
            </w:r>
          </w:p>
        </w:tc>
      </w:tr>
    </w:tbl>
    <w:p/>
    <w:p/>
    <w:p>
      <w:r>
        <w:rPr>
          <w:b/>
          <w:color w:val="092903"/>
          <w:sz w:val="28"/>
        </w:rPr>
        <w:t>Good to know (this is an early prototype)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Point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Data resets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example jobs and anything you create are temporary and reset over time. Create freely; nothing is permanent yet.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The AI is simulated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content and scoring are realistic demonstrations, not yet powered by a live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Roles are a preview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Standard/Admin switch shows different views; it is not a real login.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Exports are previews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Nothing is actually sent to Google or HubSpot yet.</w:t>
            </w:r>
          </w:p>
        </w:tc>
      </w:tr>
    </w:tbl>
    <w:p/>
    <w:p/>
    <w:p>
      <w:r>
        <w:rPr>
          <w:b/>
          <w:color w:val="092903"/>
          <w:sz w:val="28"/>
        </w:rPr>
        <w:t>What we would love your feedback on</w:t>
      </w:r>
    </w:p>
    <w:p>
      <w:r>
        <w:rPr>
          <w:i w:val="0"/>
          <w:sz w:val="21"/>
        </w:rPr>
        <w:t>- Is it clear what to do at each step?</w:t>
      </w:r>
    </w:p>
    <w:p>
      <w:r>
        <w:rPr>
          <w:i w:val="0"/>
          <w:sz w:val="21"/>
        </w:rPr>
        <w:t>- Does the QA Review screen give you enough to act with confidence?</w:t>
      </w:r>
    </w:p>
    <w:p>
      <w:r>
        <w:rPr>
          <w:i w:val="0"/>
          <w:sz w:val="21"/>
        </w:rPr>
        <w:t>- Is Human Review simple enough for a non-technical reviewer?</w:t>
      </w:r>
    </w:p>
    <w:p>
      <w:r>
        <w:rPr>
          <w:i w:val="0"/>
          <w:sz w:val="21"/>
        </w:rPr>
        <w:t>- Is anything still confusing or cluttered?</w:t>
      </w:r>
    </w:p>
    <w:p>
      <w:r>
        <w:rPr>
          <w:i w:val="0"/>
          <w:sz w:val="21"/>
        </w:rPr>
        <w:t>- Which content types and channels matter most for your team?</w:t>
      </w:r>
    </w:p>
    <w:p>
      <w:r>
        <w:rPr>
          <w:i w:val="0"/>
          <w:sz w:val="21"/>
        </w:rPr>
        <w:t>Mention the screen name above with any note so we can act on it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